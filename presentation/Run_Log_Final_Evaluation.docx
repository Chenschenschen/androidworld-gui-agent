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 log: final evaluation (v65)</w:t>
      </w:r>
    </w:p>
    <w:p>
      <w:r>
        <w:t>One table per task; the three runs are the columns. Fields follow the course's run log (D1 p.49), plus a note that explains the run, a link to its readable trajectory log on GitHub and the agent version. Success is decided by the official AndroidWorld verifier. Every recording clip is in team_agent_final_recordings_v65.zip under the run ID.</w:t>
      </w:r>
    </w:p>
    <w:p>
      <w:pPr>
        <w:pStyle w:val="Heading2"/>
      </w:pPr>
      <w:r>
        <w:t>SystemWifiTurnOn (Warm-up): 3/3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928"/>
            <w:shd w:val="clear" w:color="auto" w:fill="072140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1 of 3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2 of 3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3 of 3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09"/>
          </w:tcPr>
          <w:p>
            <w:r/>
            <w:r>
              <w:t>SystemWifiTurnOn</w:t>
            </w:r>
          </w:p>
        </w:tc>
        <w:tc>
          <w:tcPr>
            <w:tcW w:type="dxa" w:w="4309"/>
          </w:tcPr>
          <w:p>
            <w:r/>
            <w:r>
              <w:t>SystemWifiTurnOn</w:t>
            </w:r>
          </w:p>
        </w:tc>
        <w:tc>
          <w:tcPr>
            <w:tcW w:type="dxa" w:w="4309"/>
          </w:tcPr>
          <w:p>
            <w:r/>
            <w:r>
              <w:t>SystemWifiTurnOn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run</w:t>
            </w:r>
          </w:p>
        </w:tc>
        <w:tc>
          <w:tcPr>
            <w:tcW w:type="dxa" w:w="4309"/>
          </w:tcPr>
          <w:p>
            <w:r/>
            <w:r>
              <w:t>1 of 3 (seed 42)</w:t>
            </w:r>
          </w:p>
        </w:tc>
        <w:tc>
          <w:tcPr>
            <w:tcW w:type="dxa" w:w="4309"/>
          </w:tcPr>
          <w:p>
            <w:r/>
            <w:r>
              <w:t>2 of 3 (seed 43)</w:t>
            </w:r>
          </w:p>
        </w:tc>
        <w:tc>
          <w:tcPr>
            <w:tcW w:type="dxa" w:w="4309"/>
          </w:tcPr>
          <w:p>
            <w:r/>
            <w:r>
              <w:t>3 of 3 (seed 44)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observation</w:t>
            </w:r>
          </w:p>
        </w:tc>
        <w:tc>
          <w:tcPr>
            <w:tcW w:type="dxa" w:w="4309"/>
          </w:tcPr>
          <w:p>
            <w:r/>
            <w:r>
              <w:t>screenshot + Settings labels</w:t>
            </w:r>
          </w:p>
        </w:tc>
        <w:tc>
          <w:tcPr>
            <w:tcW w:type="dxa" w:w="4309"/>
          </w:tcPr>
          <w:p>
            <w:r/>
            <w:r>
              <w:t>screenshot + Settings labels</w:t>
            </w:r>
          </w:p>
        </w:tc>
        <w:tc>
          <w:tcPr>
            <w:tcW w:type="dxa" w:w="4309"/>
          </w:tcPr>
          <w:p>
            <w:r/>
            <w:r>
              <w:t>screenshot + Settings labels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grounding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type="dxa" w:w="4309"/>
          </w:tcPr>
          <w:p>
            <w:r/>
            <w:r>
              <w:t>5 (budget 12)</w:t>
            </w:r>
          </w:p>
        </w:tc>
        <w:tc>
          <w:tcPr>
            <w:tcW w:type="dxa" w:w="4309"/>
          </w:tcPr>
          <w:p>
            <w:r/>
            <w:r>
              <w:t>5 (budget 12)</w:t>
            </w:r>
          </w:p>
        </w:tc>
        <w:tc>
          <w:tcPr>
            <w:tcW w:type="dxa" w:w="4309"/>
          </w:tcPr>
          <w:p>
            <w:r/>
            <w:r>
              <w:t>5 (budget 12)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failure_class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recording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trial_SystemWifiTurnOn_20261008T215130_600754Z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trial_SystemWifiTurnOn_20261008T215246_616671Z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trial_SystemWifiTurnOn_20261008T215358_472883Z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note</w:t>
            </w:r>
          </w:p>
        </w:tc>
        <w:tc>
          <w:tcPr>
            <w:tcW w:type="dxa" w:w="4309"/>
          </w:tcPr>
          <w:p>
            <w:r/>
            <w:r>
              <w:t>Launched Settings, opened Network &amp; internet, then Internet, switched Wi-Fi on and finished after seeing the switch ON.</w:t>
            </w:r>
          </w:p>
        </w:tc>
        <w:tc>
          <w:tcPr>
            <w:tcW w:type="dxa" w:w="4309"/>
          </w:tcPr>
          <w:p>
            <w:r/>
            <w:r>
              <w:t>Same five-step path as run 1; no refusals.</w:t>
            </w:r>
          </w:p>
        </w:tc>
        <w:tc>
          <w:tcPr>
            <w:tcW w:type="dxa" w:w="4309"/>
          </w:tcPr>
          <w:p>
            <w:r/>
            <w:r>
              <w:t>Same five-step path; the model noted the switch was OFF before tapping it and ON afterwards.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trajectory</w:t>
            </w:r>
          </w:p>
        </w:tc>
        <w:tc>
          <w:tcPr>
            <w:tcW w:type="dxa" w:w="4309"/>
          </w:tcPr>
          <w:p>
            <w:r/>
            <w:hyperlink r:id="rId9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  <w:tc>
          <w:tcPr>
            <w:tcW w:type="dxa" w:w="4309"/>
          </w:tcPr>
          <w:p>
            <w:r/>
            <w:hyperlink r:id="rId10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  <w:tc>
          <w:tcPr>
            <w:tcW w:type="dxa" w:w="4309"/>
          </w:tcPr>
          <w:p>
            <w:r/>
            <w:hyperlink r:id="rId11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agent version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</w:tr>
    </w:tbl>
    <w:p>
      <w:r>
        <w:br w:type="page"/>
      </w:r>
    </w:p>
    <w:p>
      <w:pPr>
        <w:pStyle w:val="Heading2"/>
      </w:pPr>
      <w:r>
        <w:t>ContactsAddContact (Warm-up): 2/3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928"/>
            <w:shd w:val="clear" w:color="auto" w:fill="072140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1 of 3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2 of 3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3 of 3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09"/>
          </w:tcPr>
          <w:p>
            <w:r/>
            <w:r>
              <w:t>ContactsAddContact</w:t>
            </w:r>
          </w:p>
        </w:tc>
        <w:tc>
          <w:tcPr>
            <w:tcW w:type="dxa" w:w="4309"/>
          </w:tcPr>
          <w:p>
            <w:r/>
            <w:r>
              <w:t>ContactsAddContact</w:t>
            </w:r>
          </w:p>
        </w:tc>
        <w:tc>
          <w:tcPr>
            <w:tcW w:type="dxa" w:w="4309"/>
          </w:tcPr>
          <w:p>
            <w:r/>
            <w:r>
              <w:t>ContactsAddContact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run</w:t>
            </w:r>
          </w:p>
        </w:tc>
        <w:tc>
          <w:tcPr>
            <w:tcW w:type="dxa" w:w="4309"/>
          </w:tcPr>
          <w:p>
            <w:r/>
            <w:r>
              <w:t>1 of 3 (seed 42)</w:t>
            </w:r>
          </w:p>
        </w:tc>
        <w:tc>
          <w:tcPr>
            <w:tcW w:type="dxa" w:w="4309"/>
          </w:tcPr>
          <w:p>
            <w:r/>
            <w:r>
              <w:t>2 of 3 (seed 43)</w:t>
            </w:r>
          </w:p>
        </w:tc>
        <w:tc>
          <w:tcPr>
            <w:tcW w:type="dxa" w:w="4309"/>
          </w:tcPr>
          <w:p>
            <w:r/>
            <w:r>
              <w:t>3 of 3 (seed 44)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observation</w:t>
            </w:r>
          </w:p>
        </w:tc>
        <w:tc>
          <w:tcPr>
            <w:tcW w:type="dxa" w:w="4309"/>
          </w:tcPr>
          <w:p>
            <w:r/>
            <w:r>
              <w:t>screenshot</w:t>
            </w:r>
          </w:p>
        </w:tc>
        <w:tc>
          <w:tcPr>
            <w:tcW w:type="dxa" w:w="4309"/>
          </w:tcPr>
          <w:p>
            <w:r/>
            <w:r>
              <w:t>screenshot</w:t>
            </w:r>
          </w:p>
        </w:tc>
        <w:tc>
          <w:tcPr>
            <w:tcW w:type="dxa" w:w="4309"/>
          </w:tcPr>
          <w:p>
            <w:r/>
            <w:r>
              <w:t>screenshot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grounding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type="dxa" w:w="4309"/>
          </w:tcPr>
          <w:p>
            <w:r/>
            <w:r>
              <w:t>12 (budget 16)</w:t>
            </w:r>
          </w:p>
        </w:tc>
        <w:tc>
          <w:tcPr>
            <w:tcW w:type="dxa" w:w="4309"/>
          </w:tcPr>
          <w:p>
            <w:r/>
            <w:r>
              <w:t>11 (budget 16)</w:t>
            </w:r>
          </w:p>
        </w:tc>
        <w:tc>
          <w:tcPr>
            <w:tcW w:type="dxa" w:w="4309"/>
          </w:tcPr>
          <w:p>
            <w:r/>
            <w:r>
              <w:t>11 (budget 16)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4309"/>
            <w:shd w:val="clear" w:color="auto" w:fill="FCECE0"/>
          </w:tcPr>
          <w:p>
            <w:r/>
            <w:r>
              <w:rPr>
                <w:b/>
              </w:rPr>
              <w:t>FAIL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failure_class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  <w:tc>
          <w:tcPr>
            <w:tcW w:type="dxa" w:w="4309"/>
          </w:tcPr>
          <w:p>
            <w:r/>
            <w:r>
              <w:t>other: navigation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recording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trial_ContactsAddContact_20261008T215508_628423Z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trial_ContactsAddContact_20261008T215709_244163Z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trial_ContactsAddContact_20261008T215831_022667Z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note</w:t>
            </w:r>
          </w:p>
        </w:tc>
        <w:tc>
          <w:tcPr>
            <w:tcW w:type="dxa" w:w="4309"/>
          </w:tcPr>
          <w:p>
            <w:r/>
            <w:r>
              <w:t>Opened Contacts, tapped +, typed first and last name (Camila da Silva), scrolled once, typed the number and saved.</w:t>
            </w:r>
          </w:p>
        </w:tc>
        <w:tc>
          <w:tcPr>
            <w:tcW w:type="dxa" w:w="4309"/>
          </w:tcPr>
          <w:p>
            <w:r/>
            <w:r>
              <w:t>Typed Hugo and Ali, then two swipes moved the form past the Phone field to its end; four more swipes changed only the blinking cursor (our effect check counted it as a change). Stopped by the no-progress rule; the contact was never saved.</w:t>
            </w:r>
          </w:p>
        </w:tc>
        <w:tc>
          <w:tcPr>
            <w:tcW w:type="dxa" w:w="4309"/>
          </w:tcPr>
          <w:p>
            <w:r/>
            <w:r>
              <w:t>Same procedure as run 1 (Maya Martin); one scroll reached the Phone field; saved and finished.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trajectory</w:t>
            </w:r>
          </w:p>
        </w:tc>
        <w:tc>
          <w:tcPr>
            <w:tcW w:type="dxa" w:w="4309"/>
          </w:tcPr>
          <w:p>
            <w:r/>
            <w:hyperlink r:id="rId12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  <w:tc>
          <w:tcPr>
            <w:tcW w:type="dxa" w:w="4309"/>
          </w:tcPr>
          <w:p>
            <w:r/>
            <w:hyperlink r:id="rId13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  <w:tc>
          <w:tcPr>
            <w:tcW w:type="dxa" w:w="4309"/>
          </w:tcPr>
          <w:p>
            <w:r/>
            <w:hyperlink r:id="rId14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agent version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</w:tr>
    </w:tbl>
    <w:p>
      <w:r>
        <w:br w:type="page"/>
      </w:r>
    </w:p>
    <w:p>
      <w:pPr>
        <w:pStyle w:val="Heading2"/>
      </w:pPr>
      <w:r>
        <w:t>SimpleSmsSend (Real work): 3/3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928"/>
            <w:shd w:val="clear" w:color="auto" w:fill="072140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1 of 3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2 of 3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3 of 3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09"/>
          </w:tcPr>
          <w:p>
            <w:r/>
            <w:r>
              <w:t>SimpleSmsSend</w:t>
            </w:r>
          </w:p>
        </w:tc>
        <w:tc>
          <w:tcPr>
            <w:tcW w:type="dxa" w:w="4309"/>
          </w:tcPr>
          <w:p>
            <w:r/>
            <w:r>
              <w:t>SimpleSmsSend</w:t>
            </w:r>
          </w:p>
        </w:tc>
        <w:tc>
          <w:tcPr>
            <w:tcW w:type="dxa" w:w="4309"/>
          </w:tcPr>
          <w:p>
            <w:r/>
            <w:r>
              <w:t>SimpleSmsSend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run</w:t>
            </w:r>
          </w:p>
        </w:tc>
        <w:tc>
          <w:tcPr>
            <w:tcW w:type="dxa" w:w="4309"/>
          </w:tcPr>
          <w:p>
            <w:r/>
            <w:r>
              <w:t>1 of 3 (seed 42)</w:t>
            </w:r>
          </w:p>
        </w:tc>
        <w:tc>
          <w:tcPr>
            <w:tcW w:type="dxa" w:w="4309"/>
          </w:tcPr>
          <w:p>
            <w:r/>
            <w:r>
              <w:t>2 of 3 (seed 43)</w:t>
            </w:r>
          </w:p>
        </w:tc>
        <w:tc>
          <w:tcPr>
            <w:tcW w:type="dxa" w:w="4309"/>
          </w:tcPr>
          <w:p>
            <w:r/>
            <w:r>
              <w:t>3 of 3 (seed 44)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observation</w:t>
            </w:r>
          </w:p>
        </w:tc>
        <w:tc>
          <w:tcPr>
            <w:tcW w:type="dxa" w:w="4309"/>
          </w:tcPr>
          <w:p>
            <w:r/>
            <w:r>
              <w:t>screenshot</w:t>
            </w:r>
          </w:p>
        </w:tc>
        <w:tc>
          <w:tcPr>
            <w:tcW w:type="dxa" w:w="4309"/>
          </w:tcPr>
          <w:p>
            <w:r/>
            <w:r>
              <w:t>screenshot</w:t>
            </w:r>
          </w:p>
        </w:tc>
        <w:tc>
          <w:tcPr>
            <w:tcW w:type="dxa" w:w="4309"/>
          </w:tcPr>
          <w:p>
            <w:r/>
            <w:r>
              <w:t>screenshot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grounding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type="dxa" w:w="4309"/>
          </w:tcPr>
          <w:p>
            <w:r/>
            <w:r>
              <w:t>9 (budget 20)</w:t>
            </w:r>
          </w:p>
        </w:tc>
        <w:tc>
          <w:tcPr>
            <w:tcW w:type="dxa" w:w="4309"/>
          </w:tcPr>
          <w:p>
            <w:r/>
            <w:r>
              <w:t>7 (budget 20)</w:t>
            </w:r>
          </w:p>
        </w:tc>
        <w:tc>
          <w:tcPr>
            <w:tcW w:type="dxa" w:w="4309"/>
          </w:tcPr>
          <w:p>
            <w:r/>
            <w:r>
              <w:t>7 (budget 20)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failure_class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recording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trial_SimpleSmsSend_20261008T215957_234873Z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trial_SimpleSmsSend_20261008T220116_423331Z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trial_SimpleSmsSend_20261008T220223_867500Z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note</w:t>
            </w:r>
          </w:p>
        </w:tc>
        <w:tc>
          <w:tcPr>
            <w:tcW w:type="dxa" w:w="4309"/>
          </w:tcPr>
          <w:p>
            <w:r/>
            <w:r>
              <w:t>Launched Simple SMS Messenger, started a conversation, typed the number, confirmed it, typed the message and sent it.</w:t>
            </w:r>
          </w:p>
        </w:tc>
        <w:tc>
          <w:tcPr>
            <w:tcW w:type="dxa" w:w="4309"/>
          </w:tcPr>
          <w:p>
            <w:r/>
            <w:r>
              <w:t>The model gave the app name in Chinese; with one app allowed the runner resolved it. Number, message, send in 7 steps.</w:t>
            </w:r>
          </w:p>
        </w:tc>
        <w:tc>
          <w:tcPr>
            <w:tcW w:type="dxa" w:w="4309"/>
          </w:tcPr>
          <w:p>
            <w:r/>
            <w:r>
              <w:t>Same as run 2: app name given in Chinese and resolved; message sent in 7 steps.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trajectory</w:t>
            </w:r>
          </w:p>
        </w:tc>
        <w:tc>
          <w:tcPr>
            <w:tcW w:type="dxa" w:w="4309"/>
          </w:tcPr>
          <w:p>
            <w:r/>
            <w:hyperlink r:id="rId15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  <w:tc>
          <w:tcPr>
            <w:tcW w:type="dxa" w:w="4309"/>
          </w:tcPr>
          <w:p>
            <w:r/>
            <w:hyperlink r:id="rId16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  <w:tc>
          <w:tcPr>
            <w:tcW w:type="dxa" w:w="4309"/>
          </w:tcPr>
          <w:p>
            <w:r/>
            <w:hyperlink r:id="rId17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agent version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</w:tr>
    </w:tbl>
    <w:p>
      <w:r>
        <w:br w:type="page"/>
      </w:r>
    </w:p>
    <w:p>
      <w:pPr>
        <w:pStyle w:val="Heading2"/>
      </w:pPr>
      <w:r>
        <w:t>FilesMoveFile (Real work): 2/3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928"/>
            <w:shd w:val="clear" w:color="auto" w:fill="072140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1 of 3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2 of 3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3 of 3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09"/>
          </w:tcPr>
          <w:p>
            <w:r/>
            <w:r>
              <w:t>FilesMoveFile</w:t>
            </w:r>
          </w:p>
        </w:tc>
        <w:tc>
          <w:tcPr>
            <w:tcW w:type="dxa" w:w="4309"/>
          </w:tcPr>
          <w:p>
            <w:r/>
            <w:r>
              <w:t>FilesMoveFile</w:t>
            </w:r>
          </w:p>
        </w:tc>
        <w:tc>
          <w:tcPr>
            <w:tcW w:type="dxa" w:w="4309"/>
          </w:tcPr>
          <w:p>
            <w:r/>
            <w:r>
              <w:t>FilesMoveFile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run</w:t>
            </w:r>
          </w:p>
        </w:tc>
        <w:tc>
          <w:tcPr>
            <w:tcW w:type="dxa" w:w="4309"/>
          </w:tcPr>
          <w:p>
            <w:r/>
            <w:r>
              <w:t>1 of 3 (seed 42)</w:t>
            </w:r>
          </w:p>
        </w:tc>
        <w:tc>
          <w:tcPr>
            <w:tcW w:type="dxa" w:w="4309"/>
          </w:tcPr>
          <w:p>
            <w:r/>
            <w:r>
              <w:t>2 of 3 (seed 43)</w:t>
            </w:r>
          </w:p>
        </w:tc>
        <w:tc>
          <w:tcPr>
            <w:tcW w:type="dxa" w:w="4309"/>
          </w:tcPr>
          <w:p>
            <w:r/>
            <w:r>
              <w:t>3 of 3 (seed 44)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observation</w:t>
            </w:r>
          </w:p>
        </w:tc>
        <w:tc>
          <w:tcPr>
            <w:tcW w:type="dxa" w:w="4309"/>
          </w:tcPr>
          <w:p>
            <w:r/>
            <w:r>
              <w:t>screenshot</w:t>
            </w:r>
          </w:p>
        </w:tc>
        <w:tc>
          <w:tcPr>
            <w:tcW w:type="dxa" w:w="4309"/>
          </w:tcPr>
          <w:p>
            <w:r/>
            <w:r>
              <w:t>screenshot</w:t>
            </w:r>
          </w:p>
        </w:tc>
        <w:tc>
          <w:tcPr>
            <w:tcW w:type="dxa" w:w="4309"/>
          </w:tcPr>
          <w:p>
            <w:r/>
            <w:r>
              <w:t>screenshot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grounding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type="dxa" w:w="4309"/>
          </w:tcPr>
          <w:p>
            <w:r/>
            <w:r>
              <w:t>17 (budget 25)</w:t>
            </w:r>
          </w:p>
        </w:tc>
        <w:tc>
          <w:tcPr>
            <w:tcW w:type="dxa" w:w="4309"/>
          </w:tcPr>
          <w:p>
            <w:r/>
            <w:r>
              <w:t>13 (budget 25)</w:t>
            </w:r>
          </w:p>
        </w:tc>
        <w:tc>
          <w:tcPr>
            <w:tcW w:type="dxa" w:w="4309"/>
          </w:tcPr>
          <w:p>
            <w:r/>
            <w:r>
              <w:t>13 (budget 25)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4309"/>
            <w:shd w:val="clear" w:color="auto" w:fill="FCECE0"/>
          </w:tcPr>
          <w:p>
            <w:r/>
            <w:r>
              <w:rPr>
                <w:b/>
              </w:rPr>
              <w:t>FAIL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failure_class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  <w:tc>
          <w:tcPr>
            <w:tcW w:type="dxa" w:w="4309"/>
          </w:tcPr>
          <w:p>
            <w:r/>
            <w:r>
              <w:t>false_done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recording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trial_FilesMoveFile_20261008T220333_997891Z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trial_FilesMoveFile_20261008T220533_834164Z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trial_FilesMoveFile_20261008T220713_812951Z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note</w:t>
            </w:r>
          </w:p>
        </w:tc>
        <w:tc>
          <w:tcPr>
            <w:tcW w:type="dxa" w:w="4309"/>
          </w:tcPr>
          <w:p>
            <w:r/>
            <w:r>
              <w:t>Opened the source folder, scrolled to sci_fi_book.mp3, long-pressed it, chose Move to..., opened Audiobooks, tapped MOVE, waited for the move and finished.</w:t>
            </w:r>
          </w:p>
        </w:tc>
        <w:tc>
          <w:tcPr>
            <w:tcW w:type="dxa" w:w="4309"/>
          </w:tcPr>
          <w:p>
            <w:r/>
            <w:r>
              <w:t>In the grid view the names were cut off; the model picked “documentary_20...” (“assuming it is named differently here”), moved it to Movies and finished. The real documentary.mp4 never moved, so the verifier failed it.</w:t>
            </w:r>
          </w:p>
        </w:tc>
        <w:tc>
          <w:tcPr>
            <w:tcW w:type="dxa" w:w="4309"/>
          </w:tcPr>
          <w:p>
            <w:r/>
            <w:r>
              <w:t>Same procedure as run 1; one malformed reply (not exactly one action) was refused and corrected in the same step.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trajectory</w:t>
            </w:r>
          </w:p>
        </w:tc>
        <w:tc>
          <w:tcPr>
            <w:tcW w:type="dxa" w:w="4309"/>
          </w:tcPr>
          <w:p>
            <w:r/>
            <w:hyperlink r:id="rId18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  <w:tc>
          <w:tcPr>
            <w:tcW w:type="dxa" w:w="4309"/>
          </w:tcPr>
          <w:p>
            <w:r/>
            <w:hyperlink r:id="rId19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  <w:tc>
          <w:tcPr>
            <w:tcW w:type="dxa" w:w="4309"/>
          </w:tcPr>
          <w:p>
            <w:r/>
            <w:hyperlink r:id="rId20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agent version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</w:tr>
    </w:tbl>
    <w:p>
      <w:r>
        <w:br w:type="page"/>
      </w:r>
    </w:p>
    <w:p>
      <w:pPr>
        <w:pStyle w:val="Heading2"/>
      </w:pPr>
      <w:r>
        <w:t>SimpleCalendarAddOneEvent (Real work): 3/3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928"/>
            <w:shd w:val="clear" w:color="auto" w:fill="072140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1 of 3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2 of 3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3 of 3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09"/>
          </w:tcPr>
          <w:p>
            <w:r/>
            <w:r>
              <w:t>SimpleCalendarAddOneEvent</w:t>
            </w:r>
          </w:p>
        </w:tc>
        <w:tc>
          <w:tcPr>
            <w:tcW w:type="dxa" w:w="4309"/>
          </w:tcPr>
          <w:p>
            <w:r/>
            <w:r>
              <w:t>SimpleCalendarAddOneEvent</w:t>
            </w:r>
          </w:p>
        </w:tc>
        <w:tc>
          <w:tcPr>
            <w:tcW w:type="dxa" w:w="4309"/>
          </w:tcPr>
          <w:p>
            <w:r/>
            <w:r>
              <w:t>SimpleCalendarAddOneEvent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run</w:t>
            </w:r>
          </w:p>
        </w:tc>
        <w:tc>
          <w:tcPr>
            <w:tcW w:type="dxa" w:w="4309"/>
          </w:tcPr>
          <w:p>
            <w:r/>
            <w:r>
              <w:t>1 of 3 (seed 42)</w:t>
            </w:r>
          </w:p>
        </w:tc>
        <w:tc>
          <w:tcPr>
            <w:tcW w:type="dxa" w:w="4309"/>
          </w:tcPr>
          <w:p>
            <w:r/>
            <w:r>
              <w:t>2 of 3 (seed 43)</w:t>
            </w:r>
          </w:p>
        </w:tc>
        <w:tc>
          <w:tcPr>
            <w:tcW w:type="dxa" w:w="4309"/>
          </w:tcPr>
          <w:p>
            <w:r/>
            <w:r>
              <w:t>3 of 3 (seed 44)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observation</w:t>
            </w:r>
          </w:p>
        </w:tc>
        <w:tc>
          <w:tcPr>
            <w:tcW w:type="dxa" w:w="4309"/>
          </w:tcPr>
          <w:p>
            <w:r/>
            <w:r>
              <w:t>screenshot</w:t>
            </w:r>
          </w:p>
        </w:tc>
        <w:tc>
          <w:tcPr>
            <w:tcW w:type="dxa" w:w="4309"/>
          </w:tcPr>
          <w:p>
            <w:r/>
            <w:r>
              <w:t>screenshot</w:t>
            </w:r>
          </w:p>
        </w:tc>
        <w:tc>
          <w:tcPr>
            <w:tcW w:type="dxa" w:w="4309"/>
          </w:tcPr>
          <w:p>
            <w:r/>
            <w:r>
              <w:t>screenshot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grounding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type="dxa" w:w="4309"/>
          </w:tcPr>
          <w:p>
            <w:r/>
            <w:r>
              <w:t>20 (budget 35)</w:t>
            </w:r>
          </w:p>
        </w:tc>
        <w:tc>
          <w:tcPr>
            <w:tcW w:type="dxa" w:w="4309"/>
          </w:tcPr>
          <w:p>
            <w:r/>
            <w:r>
              <w:t>21 (budget 35)</w:t>
            </w:r>
          </w:p>
        </w:tc>
        <w:tc>
          <w:tcPr>
            <w:tcW w:type="dxa" w:w="4309"/>
          </w:tcPr>
          <w:p>
            <w:r/>
            <w:r>
              <w:t>16 (budget 35)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failure_class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recording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trial_SimpleCalendarAddOneEvent_20261008T220904_772591Z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trial_SimpleCalendarAddOneEvent_20261008T221147_529159Z</w:t>
            </w:r>
          </w:p>
        </w:tc>
        <w:tc>
          <w:tcPr>
            <w:tcW w:type="dxa" w:w="4309"/>
          </w:tcPr>
          <w:p>
            <w:r/>
            <w:r>
              <w:t>video_001.mp4 in team_agent_final_recordings_v65.zip / trial_SimpleCalendarAddOneEvent_20261008T221423_161758Z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note</w:t>
            </w:r>
          </w:p>
        </w:tc>
        <w:tc>
          <w:tcPr>
            <w:tcW w:type="dxa" w:w="4309"/>
          </w:tcPr>
          <w:p>
            <w:r/>
            <w:r>
              <w:t>App name given in Chinese and resolved; typed title and description, set date, start hour and duration, saved. One malformed reply was corrected.</w:t>
            </w:r>
          </w:p>
        </w:tc>
        <w:tc>
          <w:tcPr>
            <w:tcW w:type="dxa" w:w="4309"/>
          </w:tcPr>
          <w:p>
            <w:r/>
            <w:r>
              <w:t>Same procedure; one unsupported action was refused and corrected; event saved with the right date, time and length.</w:t>
            </w:r>
          </w:p>
        </w:tc>
        <w:tc>
          <w:tcPr>
            <w:tcW w:type="dxa" w:w="4309"/>
          </w:tcPr>
          <w:p>
            <w:r/>
            <w:r>
              <w:t>Same procedure in 16 steps with no refusals.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trajectory</w:t>
            </w:r>
          </w:p>
        </w:tc>
        <w:tc>
          <w:tcPr>
            <w:tcW w:type="dxa" w:w="4309"/>
          </w:tcPr>
          <w:p>
            <w:r/>
            <w:hyperlink r:id="rId21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  <w:tc>
          <w:tcPr>
            <w:tcW w:type="dxa" w:w="4309"/>
          </w:tcPr>
          <w:p>
            <w:r/>
            <w:hyperlink r:id="rId22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  <w:tc>
          <w:tcPr>
            <w:tcW w:type="dxa" w:w="4309"/>
          </w:tcPr>
          <w:p>
            <w:r/>
            <w:hyperlink r:id="rId23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agent version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</w:tr>
    </w:tbl>
    <w:p>
      <w:r>
        <w:br w:type="page"/>
      </w:r>
    </w:p>
    <w:p>
      <w:pPr>
        <w:pStyle w:val="Heading2"/>
      </w:pPr>
      <w:r>
        <w:t>MarkorCreateNoteAndSms (Multi-app): 3/3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928"/>
            <w:shd w:val="clear" w:color="auto" w:fill="072140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1 of 3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2 of 3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3 of 3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09"/>
          </w:tcPr>
          <w:p>
            <w:r/>
            <w:r>
              <w:t>MarkorCreateNoteAndSms</w:t>
            </w:r>
          </w:p>
        </w:tc>
        <w:tc>
          <w:tcPr>
            <w:tcW w:type="dxa" w:w="4309"/>
          </w:tcPr>
          <w:p>
            <w:r/>
            <w:r>
              <w:t>MarkorCreateNoteAndSms</w:t>
            </w:r>
          </w:p>
        </w:tc>
        <w:tc>
          <w:tcPr>
            <w:tcW w:type="dxa" w:w="4309"/>
          </w:tcPr>
          <w:p>
            <w:r/>
            <w:r>
              <w:t>MarkorCreateNoteAndSms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run</w:t>
            </w:r>
          </w:p>
        </w:tc>
        <w:tc>
          <w:tcPr>
            <w:tcW w:type="dxa" w:w="4309"/>
          </w:tcPr>
          <w:p>
            <w:r/>
            <w:r>
              <w:t>1 of 3 (seed 42)</w:t>
            </w:r>
          </w:p>
        </w:tc>
        <w:tc>
          <w:tcPr>
            <w:tcW w:type="dxa" w:w="4309"/>
          </w:tcPr>
          <w:p>
            <w:r/>
            <w:r>
              <w:t>2 of 3 (seed 43)</w:t>
            </w:r>
          </w:p>
        </w:tc>
        <w:tc>
          <w:tcPr>
            <w:tcW w:type="dxa" w:w="4309"/>
          </w:tcPr>
          <w:p>
            <w:r/>
            <w:r>
              <w:t>3 of 3 (seed 44)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observation</w:t>
            </w:r>
          </w:p>
        </w:tc>
        <w:tc>
          <w:tcPr>
            <w:tcW w:type="dxa" w:w="4309"/>
          </w:tcPr>
          <w:p>
            <w:r/>
            <w:r>
              <w:t>screenshot + text Skill</w:t>
            </w:r>
          </w:p>
        </w:tc>
        <w:tc>
          <w:tcPr>
            <w:tcW w:type="dxa" w:w="4309"/>
          </w:tcPr>
          <w:p>
            <w:r/>
            <w:r>
              <w:t>screenshot + text Skill</w:t>
            </w:r>
          </w:p>
        </w:tc>
        <w:tc>
          <w:tcPr>
            <w:tcW w:type="dxa" w:w="4309"/>
          </w:tcPr>
          <w:p>
            <w:r/>
            <w:r>
              <w:t>screenshot + text Skill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grounding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type="dxa" w:w="4309"/>
          </w:tcPr>
          <w:p>
            <w:r/>
            <w:r>
              <w:t>18 (budget 40)</w:t>
            </w:r>
          </w:p>
        </w:tc>
        <w:tc>
          <w:tcPr>
            <w:tcW w:type="dxa" w:w="4309"/>
          </w:tcPr>
          <w:p>
            <w:r/>
            <w:r>
              <w:t>18 (budget 40)</w:t>
            </w:r>
          </w:p>
        </w:tc>
        <w:tc>
          <w:tcPr>
            <w:tcW w:type="dxa" w:w="4309"/>
          </w:tcPr>
          <w:p>
            <w:r/>
            <w:r>
              <w:t>15 (budget 40)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failure_class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recording</w:t>
            </w:r>
          </w:p>
        </w:tc>
        <w:tc>
          <w:tcPr>
            <w:tcW w:type="dxa" w:w="4309"/>
          </w:tcPr>
          <w:p>
            <w:r/>
            <w:r>
              <w:t>video_001.mp4, video_002.mp4 in team_agent_final_recordings_v65.zip / trial_MarkorCreateNoteAndSms_20261008T221647_424207Z</w:t>
            </w:r>
          </w:p>
        </w:tc>
        <w:tc>
          <w:tcPr>
            <w:tcW w:type="dxa" w:w="4309"/>
          </w:tcPr>
          <w:p>
            <w:r/>
            <w:r>
              <w:t>video_001.mp4, video_002.mp4 in team_agent_final_recordings_v65.zip / trial_MarkorCreateNoteAndSms_20261008T222123_918435Z</w:t>
            </w:r>
          </w:p>
        </w:tc>
        <w:tc>
          <w:tcPr>
            <w:tcW w:type="dxa" w:w="4309"/>
          </w:tcPr>
          <w:p>
            <w:r/>
            <w:r>
              <w:t>video_001.mp4, video_002.mp4 in team_agent_final_recordings_v65.zip / trial_MarkorCreateNoteAndSms_20261008T222633_440045Z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note</w:t>
            </w:r>
          </w:p>
        </w:tc>
        <w:tc>
          <w:tcPr>
            <w:tcW w:type="dxa" w:w="4309"/>
          </w:tcPr>
          <w:p>
            <w:r/>
            <w:r>
              <w:t>Created the note with the right name and text and saved it; launched Simple SMS Messenger by a Chinese name (resolved by the alias table); typed the same text into a new plain SMS and sent it.</w:t>
            </w:r>
          </w:p>
        </w:tc>
        <w:tc>
          <w:tcPr>
            <w:tcW w:type="dxa" w:w="4309"/>
          </w:tcPr>
          <w:p>
            <w:r/>
            <w:r>
              <w:t>Typed the name, replaced the extension with .txt, typed and saved the text, then sent it as a plain SMS. One truncated model reply was retried.</w:t>
            </w:r>
          </w:p>
        </w:tc>
        <w:tc>
          <w:tcPr>
            <w:tcW w:type="dxa" w:w="4309"/>
          </w:tcPr>
          <w:p>
            <w:r/>
            <w:r>
              <w:t>New file, name and extension, text, Save; then Simple SMS Messenger, number, the text, SMS button. 15 steps.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trajectory</w:t>
            </w:r>
          </w:p>
        </w:tc>
        <w:tc>
          <w:tcPr>
            <w:tcW w:type="dxa" w:w="4309"/>
          </w:tcPr>
          <w:p>
            <w:r/>
            <w:hyperlink r:id="rId24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  <w:tc>
          <w:tcPr>
            <w:tcW w:type="dxa" w:w="4309"/>
          </w:tcPr>
          <w:p>
            <w:r/>
            <w:hyperlink r:id="rId25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  <w:tc>
          <w:tcPr>
            <w:tcW w:type="dxa" w:w="4309"/>
          </w:tcPr>
          <w:p>
            <w:r/>
            <w:hyperlink r:id="rId26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agent version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</w:tr>
    </w:tbl>
    <w:p>
      <w:r>
        <w:br w:type="page"/>
      </w:r>
    </w:p>
    <w:p>
      <w:pPr>
        <w:pStyle w:val="Heading2"/>
      </w:pPr>
      <w:r>
        <w:t>OsmAndTrack (Multi-app): 2/3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928"/>
            <w:shd w:val="clear" w:color="auto" w:fill="072140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1 of 3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2 of 3</w:t>
            </w:r>
          </w:p>
        </w:tc>
        <w:tc>
          <w:tcPr>
            <w:tcW w:type="dxa" w:w="4309"/>
            <w:shd w:val="clear" w:color="auto" w:fill="072140"/>
          </w:tcPr>
          <w:p>
            <w:r/>
            <w:r>
              <w:rPr>
                <w:b/>
                <w:color w:val="FFFFFF"/>
              </w:rPr>
              <w:t>Run 3 of 3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09"/>
          </w:tcPr>
          <w:p>
            <w:r/>
            <w:r>
              <w:t>OsmAndTrack</w:t>
            </w:r>
          </w:p>
        </w:tc>
        <w:tc>
          <w:tcPr>
            <w:tcW w:type="dxa" w:w="4309"/>
          </w:tcPr>
          <w:p>
            <w:r/>
            <w:r>
              <w:t>OsmAndTrack</w:t>
            </w:r>
          </w:p>
        </w:tc>
        <w:tc>
          <w:tcPr>
            <w:tcW w:type="dxa" w:w="4309"/>
          </w:tcPr>
          <w:p>
            <w:r/>
            <w:r>
              <w:t>OsmAndTrack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run</w:t>
            </w:r>
          </w:p>
        </w:tc>
        <w:tc>
          <w:tcPr>
            <w:tcW w:type="dxa" w:w="4309"/>
          </w:tcPr>
          <w:p>
            <w:r/>
            <w:r>
              <w:t>1 of 3 (seed 31)</w:t>
            </w:r>
          </w:p>
        </w:tc>
        <w:tc>
          <w:tcPr>
            <w:tcW w:type="dxa" w:w="4309"/>
          </w:tcPr>
          <w:p>
            <w:r/>
            <w:r>
              <w:t>2 of 3 (seed 314)</w:t>
            </w:r>
          </w:p>
        </w:tc>
        <w:tc>
          <w:tcPr>
            <w:tcW w:type="dxa" w:w="4309"/>
          </w:tcPr>
          <w:p>
            <w:r/>
            <w:r>
              <w:t>3 of 3 (seed 366)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  <w:tc>
          <w:tcPr>
            <w:tcW w:type="dxa" w:w="4309"/>
          </w:tcPr>
          <w:p>
            <w:r/>
            <w:r>
              <w:t>AutoGLM-Phone-9B-Multilingual (hosted, Z.ai)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observation</w:t>
            </w:r>
          </w:p>
        </w:tc>
        <w:tc>
          <w:tcPr>
            <w:tcW w:type="dxa" w:w="4309"/>
          </w:tcPr>
          <w:p>
            <w:r/>
            <w:r>
              <w:t>screenshot + accessibility tree + coded Skill</w:t>
            </w:r>
          </w:p>
        </w:tc>
        <w:tc>
          <w:tcPr>
            <w:tcW w:type="dxa" w:w="4309"/>
          </w:tcPr>
          <w:p>
            <w:r/>
            <w:r>
              <w:t>screenshot + accessibility tree + coded Skill</w:t>
            </w:r>
          </w:p>
        </w:tc>
        <w:tc>
          <w:tcPr>
            <w:tcW w:type="dxa" w:w="4309"/>
          </w:tcPr>
          <w:p>
            <w:r/>
            <w:r>
              <w:t>screenshot + accessibility tree + coded Skill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grounding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  <w:tc>
          <w:tcPr>
            <w:tcW w:type="dxa" w:w="4309"/>
          </w:tcPr>
          <w:p>
            <w:r/>
            <w:r>
              <w:t>coordinates (0-1000 grid)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type="dxa" w:w="4309"/>
          </w:tcPr>
          <w:p>
            <w:r/>
            <w:r>
              <w:t>22 (budget 90)</w:t>
            </w:r>
          </w:p>
        </w:tc>
        <w:tc>
          <w:tcPr>
            <w:tcW w:type="dxa" w:w="4309"/>
          </w:tcPr>
          <w:p>
            <w:r/>
            <w:r>
              <w:t>23 (budget 90)</w:t>
            </w:r>
          </w:p>
        </w:tc>
        <w:tc>
          <w:tcPr>
            <w:tcW w:type="dxa" w:w="4309"/>
          </w:tcPr>
          <w:p>
            <w:r/>
            <w:r>
              <w:t>16 (budget 90)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verifier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PASS</w:t>
            </w:r>
          </w:p>
        </w:tc>
        <w:tc>
          <w:tcPr>
            <w:tcW w:type="dxa" w:w="4309"/>
            <w:shd w:val="clear" w:color="auto" w:fill="FCECE0"/>
          </w:tcPr>
          <w:p>
            <w:r/>
            <w:r>
              <w:rPr>
                <w:b/>
              </w:rPr>
              <w:t>FAIL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failure_class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  <w:tc>
          <w:tcPr>
            <w:tcW w:type="dxa" w:w="4309"/>
          </w:tcPr>
          <w:p>
            <w:r/>
            <w:r>
              <w:t>—</w:t>
            </w:r>
          </w:p>
        </w:tc>
        <w:tc>
          <w:tcPr>
            <w:tcW w:type="dxa" w:w="4309"/>
          </w:tcPr>
          <w:p>
            <w:r/>
            <w:r>
              <w:t>grounding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recording</w:t>
            </w:r>
          </w:p>
        </w:tc>
        <w:tc>
          <w:tcPr>
            <w:tcW w:type="dxa" w:w="4309"/>
          </w:tcPr>
          <w:p>
            <w:r/>
            <w:r>
              <w:t>video_001.mp4, video_002.mp4, video_003.mp4, video_004.mp4 in team_agent_final_recordings_v65.zip / trial_OsmAndTrack_20261008T223004_312422Z</w:t>
            </w:r>
          </w:p>
        </w:tc>
        <w:tc>
          <w:tcPr>
            <w:tcW w:type="dxa" w:w="4309"/>
          </w:tcPr>
          <w:p>
            <w:r/>
            <w:r>
              <w:t>video_001.mp4, video_002.mp4, video_003.mp4 in team_agent_final_recordings_v65.zip / trial_OsmAndTrack_20261008T224202_113624Z</w:t>
            </w:r>
          </w:p>
        </w:tc>
        <w:tc>
          <w:tcPr>
            <w:tcW w:type="dxa" w:w="4309"/>
          </w:tcPr>
          <w:p>
            <w:r/>
            <w:r>
              <w:t>video_001.mp4, video_002.mp4 in team_agent_final_recordings_v65.zip / trial_OsmAndTrack_20261008T225108_345362Z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note</w:t>
            </w:r>
          </w:p>
        </w:tc>
        <w:tc>
          <w:tcPr>
            <w:tcW w:type="dxa" w:w="4309"/>
          </w:tcPr>
          <w:p>
            <w:r/>
            <w:r>
              <w:t>Before the run the runner restored OsmAnd's map (the Files runs had cleared storage). Three radius increases and one scroll found the Ruggell village; Actions &gt; Plan a route; searched Bendern, SHOW ON THE MAP, Back x3, Add, Done. The Favorite button and one unfocused Type were refused.</w:t>
            </w:r>
          </w:p>
        </w:tc>
        <w:tc>
          <w:tcPr>
            <w:tcW w:type="dxa" w:w="4309"/>
          </w:tcPr>
          <w:p>
            <w:r/>
            <w:r>
              <w:t>Same procedure as run 1; the accessibility service's “keeps stopping” dialog appeared and the model closed it; one unfocused Type was refused. Shown on slide 10.</w:t>
            </w:r>
          </w:p>
        </w:tc>
        <w:tc>
          <w:tcPr>
            <w:tcW w:type="dxa" w:w="4309"/>
          </w:tcPr>
          <w:p>
            <w:r/>
            <w:r>
              <w:t>Ruggell became route point 1 and the crash dialog was closed; in the second search the code stated “Tap Clear at [941, 83]” but the model tapped [941, 57], the top edge of the button, three times with no effect. No-progress stop.</w:t>
            </w:r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trajectory</w:t>
            </w:r>
          </w:p>
        </w:tc>
        <w:tc>
          <w:tcPr>
            <w:tcW w:type="dxa" w:w="4309"/>
          </w:tcPr>
          <w:p>
            <w:r/>
            <w:hyperlink r:id="rId27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  <w:tc>
          <w:tcPr>
            <w:tcW w:type="dxa" w:w="4309"/>
          </w:tcPr>
          <w:p>
            <w:r/>
            <w:hyperlink r:id="rId28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  <w:tc>
          <w:tcPr>
            <w:tcW w:type="dxa" w:w="4309"/>
          </w:tcPr>
          <w:p>
            <w:r/>
            <w:hyperlink r:id="rId29">
              <w:r>
                <w:rPr>
                  <w:color w:val="0065BD"/>
                  <w:u w:val="single"/>
                </w:rPr>
                <w:t>Readable trajectory log</w:t>
              </w:r>
            </w:hyperlink>
          </w:p>
        </w:tc>
      </w:tr>
      <w:tr>
        <w:tc>
          <w:tcPr>
            <w:tcW w:type="dxa" w:w="1928"/>
            <w:shd w:val="clear" w:color="auto" w:fill="E5EFF8"/>
          </w:tcPr>
          <w:p>
            <w:r/>
            <w:r>
              <w:rPr>
                <w:b/>
              </w:rPr>
              <w:t>agent version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  <w:tc>
          <w:tcPr>
            <w:tcW w:type="dxa" w:w="4309"/>
          </w:tcPr>
          <w:p>
            <w:r/>
            <w:r>
              <w:t>autoglm_api_v65_team_agent (tag team-agent-final-v65)</w:t>
            </w:r>
          </w:p>
        </w:tc>
      </w:tr>
    </w:tbl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7214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721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Chenschenschen/androidworld-gui-agent/blob/team-agent/docs/evidence/team/runs/trial_SystemWifiTurnOn_20261008T215130_600754Z/trajectory.txt" TargetMode="External"/><Relationship Id="rId10" Type="http://schemas.openxmlformats.org/officeDocument/2006/relationships/hyperlink" Target="https://github.com/Chenschenschen/androidworld-gui-agent/blob/team-agent/docs/evidence/team/runs/trial_SystemWifiTurnOn_20261008T215246_616671Z/trajectory.txt" TargetMode="External"/><Relationship Id="rId11" Type="http://schemas.openxmlformats.org/officeDocument/2006/relationships/hyperlink" Target="https://github.com/Chenschenschen/androidworld-gui-agent/blob/team-agent/docs/evidence/team/runs/trial_SystemWifiTurnOn_20261008T215358_472883Z/trajectory.txt" TargetMode="External"/><Relationship Id="rId12" Type="http://schemas.openxmlformats.org/officeDocument/2006/relationships/hyperlink" Target="https://github.com/Chenschenschen/androidworld-gui-agent/blob/team-agent/docs/evidence/team/runs/trial_ContactsAddContact_20261008T215508_628423Z/trajectory.txt" TargetMode="External"/><Relationship Id="rId13" Type="http://schemas.openxmlformats.org/officeDocument/2006/relationships/hyperlink" Target="https://github.com/Chenschenschen/androidworld-gui-agent/blob/team-agent/docs/evidence/team/runs/trial_ContactsAddContact_20261008T215709_244163Z/trajectory.txt" TargetMode="External"/><Relationship Id="rId14" Type="http://schemas.openxmlformats.org/officeDocument/2006/relationships/hyperlink" Target="https://github.com/Chenschenschen/androidworld-gui-agent/blob/team-agent/docs/evidence/team/runs/trial_ContactsAddContact_20261008T215831_022667Z/trajectory.txt" TargetMode="External"/><Relationship Id="rId15" Type="http://schemas.openxmlformats.org/officeDocument/2006/relationships/hyperlink" Target="https://github.com/Chenschenschen/androidworld-gui-agent/blob/team-agent/docs/evidence/team/runs/trial_SimpleSmsSend_20261008T215957_234873Z/trajectory.txt" TargetMode="External"/><Relationship Id="rId16" Type="http://schemas.openxmlformats.org/officeDocument/2006/relationships/hyperlink" Target="https://github.com/Chenschenschen/androidworld-gui-agent/blob/team-agent/docs/evidence/team/runs/trial_SimpleSmsSend_20261008T220116_423331Z/trajectory.txt" TargetMode="External"/><Relationship Id="rId17" Type="http://schemas.openxmlformats.org/officeDocument/2006/relationships/hyperlink" Target="https://github.com/Chenschenschen/androidworld-gui-agent/blob/team-agent/docs/evidence/team/runs/trial_SimpleSmsSend_20261008T220223_867500Z/trajectory.txt" TargetMode="External"/><Relationship Id="rId18" Type="http://schemas.openxmlformats.org/officeDocument/2006/relationships/hyperlink" Target="https://github.com/Chenschenschen/androidworld-gui-agent/blob/team-agent/docs/evidence/team/runs/trial_FilesMoveFile_20261008T220333_997891Z/trajectory.txt" TargetMode="External"/><Relationship Id="rId19" Type="http://schemas.openxmlformats.org/officeDocument/2006/relationships/hyperlink" Target="https://github.com/Chenschenschen/androidworld-gui-agent/blob/team-agent/docs/evidence/team/runs/trial_FilesMoveFile_20261008T220533_834164Z/trajectory.txt" TargetMode="External"/><Relationship Id="rId20" Type="http://schemas.openxmlformats.org/officeDocument/2006/relationships/hyperlink" Target="https://github.com/Chenschenschen/androidworld-gui-agent/blob/team-agent/docs/evidence/team/runs/trial_FilesMoveFile_20261008T220713_812951Z/trajectory.txt" TargetMode="External"/><Relationship Id="rId21" Type="http://schemas.openxmlformats.org/officeDocument/2006/relationships/hyperlink" Target="https://github.com/Chenschenschen/androidworld-gui-agent/blob/team-agent/docs/evidence/team/runs/trial_SimpleCalendarAddOneEvent_20261008T220904_772591Z/trajectory.txt" TargetMode="External"/><Relationship Id="rId22" Type="http://schemas.openxmlformats.org/officeDocument/2006/relationships/hyperlink" Target="https://github.com/Chenschenschen/androidworld-gui-agent/blob/team-agent/docs/evidence/team/runs/trial_SimpleCalendarAddOneEvent_20261008T221147_529159Z/trajectory.txt" TargetMode="External"/><Relationship Id="rId23" Type="http://schemas.openxmlformats.org/officeDocument/2006/relationships/hyperlink" Target="https://github.com/Chenschenschen/androidworld-gui-agent/blob/team-agent/docs/evidence/team/runs/trial_SimpleCalendarAddOneEvent_20261008T221423_161758Z/trajectory.txt" TargetMode="External"/><Relationship Id="rId24" Type="http://schemas.openxmlformats.org/officeDocument/2006/relationships/hyperlink" Target="https://github.com/Chenschenschen/androidworld-gui-agent/blob/team-agent/docs/evidence/team/runs/trial_MarkorCreateNoteAndSms_20261008T221647_424207Z/trajectory.txt" TargetMode="External"/><Relationship Id="rId25" Type="http://schemas.openxmlformats.org/officeDocument/2006/relationships/hyperlink" Target="https://github.com/Chenschenschen/androidworld-gui-agent/blob/team-agent/docs/evidence/team/runs/trial_MarkorCreateNoteAndSms_20261008T222123_918435Z/trajectory.txt" TargetMode="External"/><Relationship Id="rId26" Type="http://schemas.openxmlformats.org/officeDocument/2006/relationships/hyperlink" Target="https://github.com/Chenschenschen/androidworld-gui-agent/blob/team-agent/docs/evidence/team/runs/trial_MarkorCreateNoteAndSms_20261008T222633_440045Z/trajectory.txt" TargetMode="External"/><Relationship Id="rId27" Type="http://schemas.openxmlformats.org/officeDocument/2006/relationships/hyperlink" Target="https://github.com/Chenschenschen/androidworld-gui-agent/blob/team-agent/docs/evidence/team/runs/trial_OsmAndTrack_20261008T223004_312422Z/trajectory.txt" TargetMode="External"/><Relationship Id="rId28" Type="http://schemas.openxmlformats.org/officeDocument/2006/relationships/hyperlink" Target="https://github.com/Chenschenschen/androidworld-gui-agent/blob/team-agent/docs/evidence/team/runs/trial_OsmAndTrack_20261008T224202_113624Z/trajectory.txt" TargetMode="External"/><Relationship Id="rId29" Type="http://schemas.openxmlformats.org/officeDocument/2006/relationships/hyperlink" Target="https://github.com/Chenschenschen/androidworld-gui-agent/blob/team-agent/docs/evidence/team/runs/trial_OsmAndTrack_20261008T225108_345362Z/trajectory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